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2" w:lineRule="auto"/>
      </w:pPr>
      <w:r>
        <w:rPr>
          <w:rFonts w:ascii="Times New Roman" w:hAnsi="Times New Roman" w:eastAsia="Times New Roman"/>
          <w:b/>
          <w:sz w:val="22"/>
        </w:rPr>
        <w:t>Hénoc AMAVIGAN</w:t>
      </w:r>
    </w:p>
    <w:p>
      <w:pPr>
        <w:spacing w:after="0" w:before="0" w:line="252" w:lineRule="auto"/>
      </w:pPr>
      <w:r>
        <w:rPr>
          <w:rFonts w:ascii="Times New Roman" w:hAnsi="Times New Roman" w:eastAsia="Times New Roman"/>
          <w:sz w:val="22"/>
        </w:rPr>
        <w:t>Carcassonne, 11000</w:t>
      </w:r>
    </w:p>
    <w:p>
      <w:pPr>
        <w:spacing w:after="0" w:before="0" w:line="252" w:lineRule="auto"/>
      </w:pPr>
      <w:r>
        <w:rPr>
          <w:rFonts w:ascii="Times New Roman" w:hAnsi="Times New Roman" w:eastAsia="Times New Roman"/>
          <w:sz w:val="22"/>
        </w:rPr>
        <w:t>+33 7 74 74 98 25</w:t>
      </w:r>
    </w:p>
    <w:p>
      <w:pPr>
        <w:spacing w:after="0" w:before="0" w:line="252" w:lineRule="auto"/>
      </w:pPr>
      <w:r>
        <w:rPr>
          <w:rFonts w:ascii="Times New Roman" w:hAnsi="Times New Roman" w:eastAsia="Times New Roman"/>
          <w:sz w:val="22"/>
        </w:rPr>
        <w:t>amaviganhenoc@gmail.com</w:t>
      </w:r>
    </w:p>
    <w:p>
      <w:pPr>
        <w:spacing w:after="200" w:before="0" w:line="252" w:lineRule="auto"/>
      </w:pPr>
      <w:r>
        <w:rPr>
          <w:rFonts w:ascii="Times New Roman" w:hAnsi="Times New Roman" w:eastAsia="Times New Roman"/>
          <w:sz w:val="22"/>
        </w:rPr>
        <w:t>https://portfolioamavigan.vercel.app/</w:t>
      </w:r>
    </w:p>
    <w:p>
      <w:pPr>
        <w:spacing w:after="0" w:before="0" w:line="252" w:lineRule="auto"/>
        <w:jc w:val="right"/>
      </w:pPr>
      <w:r>
        <w:rPr>
          <w:rFonts w:ascii="Times New Roman" w:hAnsi="Times New Roman" w:eastAsia="Times New Roman"/>
          <w:b/>
          <w:sz w:val="22"/>
        </w:rPr>
        <w:t>NON PRÉCISÉ</w:t>
      </w:r>
    </w:p>
    <w:p>
      <w:pPr>
        <w:spacing w:after="200" w:before="0" w:line="252" w:lineRule="auto"/>
        <w:jc w:val="right"/>
      </w:pPr>
      <w:r>
        <w:rPr>
          <w:rFonts w:ascii="Times New Roman" w:hAnsi="Times New Roman" w:eastAsia="Times New Roman"/>
          <w:sz w:val="22"/>
        </w:rPr>
        <w:t>Paris 9e Arrondissement</w:t>
      </w:r>
    </w:p>
    <w:p>
      <w:r>
        <w:rPr>
          <w:rFonts w:ascii="Times New Roman" w:hAnsi="Times New Roman" w:eastAsia="Times New Roman"/>
          <w:sz w:val="22"/>
        </w:rPr>
        <w:t>Carcassonne, le 10 septembre 2026</w:t>
      </w:r>
    </w:p>
    <w:p>
      <w:r>
        <w:rPr>
          <w:rFonts w:ascii="Times New Roman" w:hAnsi="Times New Roman" w:eastAsia="Times New Roman"/>
          <w:sz w:val="22"/>
        </w:rPr>
        <w:t>À l'attention de l'équipe recrutement</w:t>
      </w:r>
    </w:p>
    <w:p>
      <w:r>
        <w:rPr>
          <w:rFonts w:ascii="Times New Roman" w:hAnsi="Times New Roman" w:eastAsia="Times New Roman"/>
          <w:b/>
          <w:sz w:val="22"/>
        </w:rPr>
        <w:t>OBJET : Candidature pour un poste en alternance d'Architecte logiciel et développement applicatif</w:t>
      </w:r>
    </w:p>
    <w:p>
      <w:r>
        <w:rPr>
          <w:rFonts w:ascii="Times New Roman" w:hAnsi="Times New Roman" w:eastAsia="Times New Roman"/>
          <w:sz w:val="22"/>
        </w:rPr>
        <w:t>Madame, Monsieur,</w:t>
      </w:r>
    </w:p>
    <w:p>
      <w:pPr>
        <w:jc w:val="both"/>
      </w:pPr>
      <w:r>
        <w:rPr>
          <w:rFonts w:ascii="Times New Roman" w:hAnsi="Times New Roman" w:eastAsia="Times New Roman"/>
          <w:sz w:val="22"/>
        </w:rPr>
        <w:t>Votre offre d'alternance pour un poste d'Architecte logiciel et développement applicatif a particulièrement retenu mon attention, car elle représente une opportunité unique de contribuer à la conception et au développement de solutions logicielles innovantes. Je suis actuellement étudiant en 3e année de BUT Science des Données, et je suis motivé par l'idée de participer à des projets qui allient technique et créativité. La possibilité de travailler sur des applications front-end et back-end, ainsi que sur des API, correspond parfaitement à mon parcours et à mes aspirations professionnelles. Je suis convaincu que mon engagement et ma passion pour le développement logiciel me permettront de m'intégrer rapidement dans votre équipe et de contribuer efficacement à vos projets.</w:t>
      </w:r>
    </w:p>
    <w:p>
      <w:pPr>
        <w:jc w:val="both"/>
      </w:pPr>
      <w:r>
        <w:rPr>
          <w:rFonts w:ascii="Times New Roman" w:hAnsi="Times New Roman" w:eastAsia="Times New Roman"/>
          <w:sz w:val="22"/>
        </w:rPr>
        <w:t>Au cours de mon expérience en tant que tuteur en informatique à l'IUT de Perpignan, j'ai eu l'occasion d'accompagner des étudiants dans leur apprentissage de la programmation, notamment en Python et R. Cette expérience m'a permis de développer des compétences pédagogiques tout en renforçant ma maîtrise des langages de programmation. Je suis conscient que la capacité à expliquer des concepts techniques de manière claire et concise est essentielle dans un environnement de travail collaboratif. De plus, mon projet de développement d'une plateforme de gestion locative pour Extase-Home m'a permis de concevoir et de développer une application fullstack, intégrant des modules de suivi des paiements et une messagerie. Ce projet a non seulement amélioré l'efficacité administrative, mais a également renforcé ma compréhension des enjeux liés à l'architecture des systèmes d'information.</w:t>
      </w:r>
    </w:p>
    <w:p>
      <w:pPr>
        <w:jc w:val="both"/>
      </w:pPr>
      <w:r>
        <w:rPr>
          <w:rFonts w:ascii="Times New Roman" w:hAnsi="Times New Roman" w:eastAsia="Times New Roman"/>
          <w:sz w:val="22"/>
        </w:rPr>
        <w:t>Par ailleurs, le développement d'une API RESTful pour une application de lecture biblique a été une expérience enrichissante qui m'a permis de travailler sur des fonctionnalités de recherche avancée et de gestion de contenus. Ce projet a contribué à une hausse significative de l'engagement utilisateur, ce qui démontre l'importance d'une conception réfléchie et orientée utilisateur. J'ai également développé une API e-commerce multi-tenant, ce qui m'a permis d'acquérir des compétences en gestion des rôles et des permissions, ainsi qu'en sécurité des accès. Ces expériences sont directement liées aux missions que vous proposez, notamment en matière de conception et d'intégration d'API, ainsi que d'optimisation des applications.</w:t>
      </w:r>
    </w:p>
    <w:p>
      <w:pPr>
        <w:jc w:val="both"/>
      </w:pPr>
      <w:r>
        <w:rPr>
          <w:rFonts w:ascii="Times New Roman" w:hAnsi="Times New Roman" w:eastAsia="Times New Roman"/>
          <w:sz w:val="22"/>
        </w:rPr>
        <w:t>Je dispose de compétences en langages de programmation tels que Python, R, Java, PHP et JavaScript, ainsi qu'en bases de données relationnelles comme PostgreSQL et MySQL. Mon expérience avec des outils tels que Power BI et Docker renforce ma capacité à développer des solutions techniques adaptées aux besoins des utilisateurs. En outre, je suis rigoureux et autonome dans mon travail, ce qui me permet de mener à bien des projets de manière efficace. Mon esprit d'analyse et ma capacité à synthétiser des informations complexes sont des atouts que je souhaite mettre à profit dans le cadre de cette alternance. Je suis également à l'aise à l'oral et en présentation, ce qui facilite la communication avec les différentes équipes.</w:t>
      </w:r>
    </w:p>
    <w:p>
      <w:pPr>
        <w:jc w:val="both"/>
      </w:pPr>
      <w:r>
        <w:rPr>
          <w:rFonts w:ascii="Times New Roman" w:hAnsi="Times New Roman" w:eastAsia="Times New Roman"/>
          <w:sz w:val="22"/>
        </w:rPr>
        <w:t>Je suis disponible immédiatement pour commencer cette alternance et je suis mobile, prêt à me déplacer à Paris pour rejoindre votre équipe. Je serais ravi de discuter plus en détail de ma candidature lors d'un entretien, afin de vous exposer mes motivations et de vous démontrer comment je pourrais contribuer à vos projets. Je vous remercie pour l'attention portée à ma candidature et j'espère avoir l'opportunité de collaborer avec vous.</w:t>
      </w:r>
    </w:p>
    <w:p>
      <w:pPr>
        <w:jc w:val="both"/>
      </w:pPr>
      <w:r>
        <w:rPr>
          <w:rFonts w:ascii="Times New Roman" w:hAnsi="Times New Roman" w:eastAsia="Times New Roman"/>
          <w:sz w:val="22"/>
        </w:rPr>
        <w:t>Veuillez agréer, Madame, Monsieur, l'expression de mes salutations distinguées.</w:t>
      </w:r>
    </w:p>
    <w:p>
      <w:pPr>
        <w:jc w:val="left"/>
      </w:pPr>
      <w:r>
        <w:rPr>
          <w:rFonts w:ascii="Times New Roman" w:hAnsi="Times New Roman" w:eastAsia="Times New Roman"/>
          <w:sz w:val="22"/>
        </w:rPr>
        <w:t>Hénoc AMAVIGAN</w:t>
      </w:r>
    </w:p>
    <w:sectPr w:rsidR="00FC693F" w:rsidRPr="0006063C" w:rsidSect="00034616">
      <w:pgSz w:w="12240" w:h="15840"/>
      <w:pgMar w:top="737" w:right="567" w:bottom="17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