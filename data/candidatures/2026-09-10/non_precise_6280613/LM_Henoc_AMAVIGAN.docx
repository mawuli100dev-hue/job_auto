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52" w:lineRule="auto"/>
      </w:pPr>
      <w:r>
        <w:rPr>
          <w:rFonts w:ascii="Times New Roman" w:hAnsi="Times New Roman" w:eastAsia="Times New Roman"/>
          <w:b/>
          <w:sz w:val="22"/>
        </w:rPr>
        <w:t>Hénoc AMAVIGAN</w:t>
      </w:r>
    </w:p>
    <w:p>
      <w:pPr>
        <w:spacing w:after="0" w:before="0" w:line="252" w:lineRule="auto"/>
      </w:pPr>
      <w:r>
        <w:rPr>
          <w:rFonts w:ascii="Times New Roman" w:hAnsi="Times New Roman" w:eastAsia="Times New Roman"/>
          <w:sz w:val="22"/>
        </w:rPr>
        <w:t>Carcassonne, 11000</w:t>
      </w:r>
    </w:p>
    <w:p>
      <w:pPr>
        <w:spacing w:after="0" w:before="0" w:line="252" w:lineRule="auto"/>
      </w:pPr>
      <w:r>
        <w:rPr>
          <w:rFonts w:ascii="Times New Roman" w:hAnsi="Times New Roman" w:eastAsia="Times New Roman"/>
          <w:sz w:val="22"/>
        </w:rPr>
        <w:t>+33 7 74 74 98 25</w:t>
      </w:r>
    </w:p>
    <w:p>
      <w:pPr>
        <w:spacing w:after="0" w:before="0" w:line="252" w:lineRule="auto"/>
      </w:pPr>
      <w:r>
        <w:rPr>
          <w:rFonts w:ascii="Times New Roman" w:hAnsi="Times New Roman" w:eastAsia="Times New Roman"/>
          <w:sz w:val="22"/>
        </w:rPr>
        <w:t>amaviganhenoc@gmail.com</w:t>
      </w:r>
    </w:p>
    <w:p>
      <w:pPr>
        <w:spacing w:after="200" w:before="0" w:line="252" w:lineRule="auto"/>
      </w:pPr>
      <w:r>
        <w:rPr>
          <w:rFonts w:ascii="Times New Roman" w:hAnsi="Times New Roman" w:eastAsia="Times New Roman"/>
          <w:sz w:val="22"/>
        </w:rPr>
        <w:t>https://portfolioamavigan.vercel.app/</w:t>
      </w:r>
    </w:p>
    <w:p>
      <w:pPr>
        <w:spacing w:after="0" w:before="0" w:line="252" w:lineRule="auto"/>
        <w:jc w:val="right"/>
      </w:pPr>
      <w:r>
        <w:rPr>
          <w:rFonts w:ascii="Times New Roman" w:hAnsi="Times New Roman" w:eastAsia="Times New Roman"/>
          <w:b/>
          <w:sz w:val="22"/>
        </w:rPr>
        <w:t>NON PRÉCISÉ</w:t>
      </w:r>
    </w:p>
    <w:p>
      <w:pPr>
        <w:spacing w:after="200" w:before="0" w:line="252" w:lineRule="auto"/>
        <w:jc w:val="right"/>
      </w:pPr>
      <w:r>
        <w:rPr>
          <w:rFonts w:ascii="Times New Roman" w:hAnsi="Times New Roman" w:eastAsia="Times New Roman"/>
          <w:sz w:val="22"/>
        </w:rPr>
        <w:t>Paris 9e Arrondissement</w:t>
      </w:r>
    </w:p>
    <w:p>
      <w:r>
        <w:rPr>
          <w:rFonts w:ascii="Times New Roman" w:hAnsi="Times New Roman" w:eastAsia="Times New Roman"/>
          <w:sz w:val="22"/>
        </w:rPr>
        <w:t>Carcassonne, le 10 septembre 2026</w:t>
      </w:r>
    </w:p>
    <w:p>
      <w:r>
        <w:rPr>
          <w:rFonts w:ascii="Times New Roman" w:hAnsi="Times New Roman" w:eastAsia="Times New Roman"/>
          <w:sz w:val="22"/>
        </w:rPr>
        <w:t>À l'attention de l'équipe recrutement</w:t>
      </w:r>
    </w:p>
    <w:p>
      <w:r>
        <w:rPr>
          <w:rFonts w:ascii="Times New Roman" w:hAnsi="Times New Roman" w:eastAsia="Times New Roman"/>
          <w:b/>
          <w:sz w:val="22"/>
        </w:rPr>
        <w:t>OBJET : Candidature pour un poste de Développeur d'applications en alternance</w:t>
      </w:r>
    </w:p>
    <w:p>
      <w:r>
        <w:rPr>
          <w:rFonts w:ascii="Times New Roman" w:hAnsi="Times New Roman" w:eastAsia="Times New Roman"/>
          <w:sz w:val="22"/>
        </w:rPr>
        <w:t>Madame, Monsieur,</w:t>
      </w:r>
    </w:p>
    <w:p>
      <w:pPr>
        <w:jc w:val="both"/>
      </w:pPr>
      <w:r>
        <w:rPr>
          <w:rFonts w:ascii="Times New Roman" w:hAnsi="Times New Roman" w:eastAsia="Times New Roman"/>
          <w:sz w:val="22"/>
        </w:rPr>
        <w:t>Ce qui m'a particulièrement attiré dans votre offre, c'est l'opportunité de participer au développement et à l'évolution de projets informatiques innovants. En tant qu'étudiant en 3e année de BUT Science des Données, je suis passionné par la création d'applications qui répondent aux besoins des utilisateurs tout en intégrant des technologies modernes. Votre mention de travailler en méthodologie Agile et de contribuer à des projets concrets résonne avec mon parcours, où j'ai eu l'occasion de développer des solutions techniques tout en collaborant avec divers interlocuteurs. Je suis convaincu que cette alternance serait une étape clé dans mon parcours professionnel, me permettant d'appliquer mes compétences tout en continuant à apprendre dans un environnement dynamique.</w:t>
      </w:r>
    </w:p>
    <w:p>
      <w:pPr>
        <w:jc w:val="both"/>
      </w:pPr>
      <w:r>
        <w:rPr>
          <w:rFonts w:ascii="Times New Roman" w:hAnsi="Times New Roman" w:eastAsia="Times New Roman"/>
          <w:sz w:val="22"/>
        </w:rPr>
        <w:t>Dans le cadre de mon expérience en tant que tuteur en informatique à l'IUT de Perpignan, j'ai eu l'occasion d'accompagner des étudiants dans l'apprentissage de langages de programmation tels que Python et R. Cette expérience m'a permis de développer des compétences en communication et en pédagogie, essentielles pour analyser les besoins des utilisateurs et rédiger des spécifications fonctionnelles. De plus, mon projet de développement d'une plateforme de gestion locative pour Extase-Home m'a permis de concevoir et de développer une application fullstack, intégrant des modules de suivi des paiements et une messagerie. Cette expérience est directement liée à votre besoin de développer des applications web et logicielles, car j'ai dû réfléchir à l'architecture de l'application, à la gestion des bases de données et à l'optimisation des performances.</w:t>
      </w:r>
    </w:p>
    <w:p>
      <w:pPr>
        <w:jc w:val="both"/>
      </w:pPr>
      <w:r>
        <w:rPr>
          <w:rFonts w:ascii="Times New Roman" w:hAnsi="Times New Roman" w:eastAsia="Times New Roman"/>
          <w:sz w:val="22"/>
        </w:rPr>
        <w:t>Par ailleurs, j'ai également travaillé sur le développement d'une plateforme de gestion de tournois de football, où j'ai mis en place un système d'inscription des équipes et de suivi des statistiques en temps réel. Ce projet m'a permis de développer une interface utilisateur moderne et responsive, tout en garantissant une expérience fluide pour les utilisateurs. En parallèle, j'ai conçu une API RESTful pour une application de lecture biblique, ce qui m'a permis de renforcer mes compétences en développement back-end et en gestion de contenus structurés. Ces expériences m'ont appris l'importance de la qualité des développements, ainsi que la nécessité de réaliser des tests et de corriger les anomalies pour garantir une application fiable.</w:t>
      </w:r>
    </w:p>
    <w:p>
      <w:pPr>
        <w:jc w:val="both"/>
      </w:pPr>
      <w:r>
        <w:rPr>
          <w:rFonts w:ascii="Times New Roman" w:hAnsi="Times New Roman" w:eastAsia="Times New Roman"/>
          <w:sz w:val="22"/>
        </w:rPr>
        <w:t>Je dispose de compétences solides en développement, notamment en Python, R, Java, PHP, JavaScript et SQL, ainsi qu'une bonne maîtrise des bases de données relationnelles telles que PostgreSQL et MySQL. Mes compétences en outils comme GitHub et Docker me permettent de travailler efficacement en équipe et de gérer les versions de code. De plus, je suis rigoureux et autonome, ce qui me permet de mener à bien des projets de manière indépendante tout en respectant les délais. Mon aisance à l'oral et en présentation est un atout pour communiquer efficacement avec les membres de l'équipe et les parties prenantes, facilitant ainsi la collaboration dans un environnement Agile.</w:t>
      </w:r>
    </w:p>
    <w:p>
      <w:pPr>
        <w:jc w:val="both"/>
      </w:pPr>
      <w:r>
        <w:rPr>
          <w:rFonts w:ascii="Times New Roman" w:hAnsi="Times New Roman" w:eastAsia="Times New Roman"/>
          <w:sz w:val="22"/>
        </w:rPr>
        <w:t>Je suis disponible immédiatement pour commencer cette alternance et je suis mobile pour me déplacer à Paris. Je serais ravi de vous rencontrer afin de discuter plus en détail de ma candidature et de la manière dont je pourrais contribuer à vos projets. Je suis enthousiaste à l'idée de rejoindre une équipe dynamique et de participer à des projets innovants qui ont un impact concret.</w:t>
      </w:r>
    </w:p>
    <w:p>
      <w:pPr>
        <w:jc w:val="both"/>
      </w:pPr>
      <w:r>
        <w:rPr>
          <w:rFonts w:ascii="Times New Roman" w:hAnsi="Times New Roman" w:eastAsia="Times New Roman"/>
          <w:sz w:val="22"/>
        </w:rPr>
        <w:t>Veuillez agréer, Madame, Monsieur, l'expression de mes salutations distinguées.</w:t>
      </w:r>
    </w:p>
    <w:p>
      <w:pPr>
        <w:jc w:val="left"/>
      </w:pPr>
      <w:r>
        <w:rPr>
          <w:rFonts w:ascii="Times New Roman" w:hAnsi="Times New Roman" w:eastAsia="Times New Roman"/>
          <w:sz w:val="22"/>
        </w:rPr>
        <w:t>Hénoc AMAVIGAN</w:t>
      </w:r>
    </w:p>
    <w:sectPr w:rsidR="00FC693F" w:rsidRPr="0006063C" w:rsidSect="00034616">
      <w:pgSz w:w="12240" w:h="15840"/>
      <w:pgMar w:top="737" w:right="567" w:bottom="17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