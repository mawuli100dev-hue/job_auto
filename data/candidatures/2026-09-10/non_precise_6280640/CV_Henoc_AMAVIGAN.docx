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36"/>
        </w:rPr>
        <w:t>Hénoc AMAVIGAN</w:t>
      </w:r>
    </w:p>
    <w:p>
      <w:r>
        <w:rPr>
          <w:rFonts w:ascii="Times New Roman" w:hAnsi="Times New Roman" w:eastAsia="Times New Roman"/>
          <w:b/>
          <w:sz w:val="24"/>
        </w:rPr>
        <w:t>Candidature pour le poste d'Architecte IoT en alternance, disponible à partir de septembre 2026</w:t>
      </w:r>
    </w:p>
    <w:p>
      <w:r>
        <w:rPr>
          <w:rFonts w:ascii="Times New Roman" w:hAnsi="Times New Roman" w:eastAsia="Times New Roman"/>
        </w:rPr>
        <w:t>Carcassonne, France  |  +33 7 74 74 98 25  |  amaviganhenoc@gmail.com  |  portfolioamavigan.vercel.app</w:t>
      </w:r>
    </w:p>
    <w:p>
      <w:r>
        <w:rPr>
          <w:rFonts w:ascii="Times New Roman" w:hAnsi="Times New Roman" w:eastAsia="Times New Roman"/>
          <w:b/>
          <w:color w:val="1F3A5F"/>
        </w:rPr>
        <w:t>FORMATION</w:t>
      </w:r>
    </w:p>
    <w:p>
      <w:r>
        <w:rPr>
          <w:rFonts w:ascii="Times New Roman" w:hAnsi="Times New Roman" w:eastAsia="Times New Roman"/>
          <w:b/>
        </w:rPr>
        <w:t>2026 : 3e année de BUT Science de Données</w:t>
      </w:r>
    </w:p>
    <w:p>
      <w:r>
        <w:rPr>
          <w:rFonts w:ascii="Times New Roman" w:hAnsi="Times New Roman" w:eastAsia="Times New Roman"/>
          <w:i/>
        </w:rPr>
        <w:t>Spécialité Exploration et Modélisation Statistique - IUT de Perpignan, Antenne de Carcassonne</w:t>
      </w:r>
    </w:p>
    <w:p>
      <w:r>
        <w:rPr>
          <w:rFonts w:ascii="Times New Roman" w:hAnsi="Times New Roman" w:eastAsia="Times New Roman"/>
          <w:b/>
        </w:rPr>
        <w:t>2025 : Licence Professionnelle en Ingénierie Logicielle - niveau 3e année</w:t>
      </w:r>
    </w:p>
    <w:p>
      <w:r>
        <w:rPr>
          <w:rFonts w:ascii="Times New Roman" w:hAnsi="Times New Roman" w:eastAsia="Times New Roman"/>
          <w:i/>
        </w:rPr>
        <w:t>École Polytechnique, Lomé, Togo</w:t>
      </w:r>
    </w:p>
    <w:p>
      <w:r>
        <w:rPr>
          <w:rFonts w:ascii="Times New Roman" w:hAnsi="Times New Roman" w:eastAsia="Times New Roman"/>
          <w:b/>
        </w:rPr>
        <w:t>2022 : Baccalauréat C</w:t>
      </w:r>
    </w:p>
    <w:p>
      <w:r>
        <w:rPr>
          <w:rFonts w:ascii="Times New Roman" w:hAnsi="Times New Roman" w:eastAsia="Times New Roman"/>
          <w:i/>
        </w:rPr>
        <w:t>Lycée d'enseignement général, Lomé, Togo - Mathématiques et physique</w:t>
      </w:r>
    </w:p>
    <w:p>
      <w:r>
        <w:rPr>
          <w:rFonts w:ascii="Times New Roman" w:hAnsi="Times New Roman" w:eastAsia="Times New Roman"/>
          <w:b/>
          <w:color w:val="1F3A5F"/>
        </w:rPr>
        <w:t>COMPÉTENCES</w:t>
      </w:r>
    </w:p>
    <w:p>
      <w:r>
        <w:rPr>
          <w:rFonts w:ascii="Times New Roman" w:hAnsi="Times New Roman" w:eastAsia="Times New Roman"/>
          <w:b/>
        </w:rPr>
        <w:t xml:space="preserve">Langages : </w:t>
      </w:r>
      <w:r>
        <w:rPr>
          <w:rFonts w:ascii="Times New Roman" w:hAnsi="Times New Roman" w:eastAsia="Times New Roman"/>
        </w:rPr>
        <w:t>Python, R, Java, PHP, JavaScript, TypeScript, C, C++, VBA</w:t>
      </w:r>
    </w:p>
    <w:p>
      <w:r>
        <w:rPr>
          <w:rFonts w:ascii="Times New Roman" w:hAnsi="Times New Roman" w:eastAsia="Times New Roman"/>
          <w:b/>
        </w:rPr>
        <w:t xml:space="preserve">Atouts : </w:t>
      </w:r>
      <w:r>
        <w:rPr>
          <w:rFonts w:ascii="Times New Roman" w:hAnsi="Times New Roman" w:eastAsia="Times New Roman"/>
        </w:rPr>
        <w:t>Permis de conduire B, Rigueur et autonomie technique, Aisance à l'oral et en présentation, Organisation et gestion de projet, Documentation technique et fonctionnelle</w:t>
      </w:r>
    </w:p>
    <w:p>
      <w:r>
        <w:rPr>
          <w:rFonts w:ascii="Times New Roman" w:hAnsi="Times New Roman" w:eastAsia="Times New Roman"/>
          <w:b/>
        </w:rPr>
        <w:t xml:space="preserve">Langues : </w:t>
      </w:r>
      <w:r>
        <w:rPr>
          <w:rFonts w:ascii="Times New Roman" w:hAnsi="Times New Roman" w:eastAsia="Times New Roman"/>
        </w:rPr>
        <w:t>Anglais: niveau B2, Allemand: Goethe Zertifikat B2</w:t>
      </w:r>
    </w:p>
    <w:p>
      <w:r>
        <w:rPr>
          <w:rFonts w:ascii="Times New Roman" w:hAnsi="Times New Roman" w:eastAsia="Times New Roman"/>
          <w:b/>
        </w:rPr>
        <w:t xml:space="preserve">Outils : </w:t>
      </w:r>
      <w:r>
        <w:rPr>
          <w:rFonts w:ascii="Times New Roman" w:hAnsi="Times New Roman" w:eastAsia="Times New Roman"/>
        </w:rPr>
        <w:t>Power BI, Excel, FME, Nest.js, Next.js, Streamlit, Flask, GitHub, GitHub Actions, Docker, Linux, QGIS, ArcGIS, N8N, Matlab</w:t>
      </w:r>
    </w:p>
    <w:p>
      <w:r>
        <w:rPr>
          <w:rFonts w:ascii="Times New Roman" w:hAnsi="Times New Roman" w:eastAsia="Times New Roman"/>
          <w:b/>
        </w:rPr>
        <w:t xml:space="preserve">Bases de données : </w:t>
      </w:r>
      <w:r>
        <w:rPr>
          <w:rFonts w:ascii="Times New Roman" w:hAnsi="Times New Roman" w:eastAsia="Times New Roman"/>
        </w:rPr>
        <w:t>PostgreSQL, MySQL, Oracle</w:t>
      </w:r>
    </w:p>
    <w:p>
      <w:r>
        <w:rPr>
          <w:rFonts w:ascii="Times New Roman" w:hAnsi="Times New Roman" w:eastAsia="Times New Roman"/>
          <w:b/>
        </w:rPr>
        <w:t xml:space="preserve">Loisirs : </w:t>
      </w:r>
      <w:r>
        <w:rPr>
          <w:rFonts w:ascii="Times New Roman" w:hAnsi="Times New Roman" w:eastAsia="Times New Roman"/>
        </w:rPr>
        <w:t>Guitare basse et du tuba, Cuisine : pâtisserie</w:t>
      </w:r>
    </w:p>
    <w:p>
      <w:r>
        <w:rPr>
          <w:rFonts w:ascii="Times New Roman" w:hAnsi="Times New Roman" w:eastAsia="Times New Roman"/>
          <w:b/>
          <w:color w:val="1F3A5F"/>
        </w:rPr>
        <w:t>EXPÉRIENCES</w:t>
      </w:r>
    </w:p>
    <w:p>
      <w:r>
        <w:rPr>
          <w:rFonts w:ascii="Times New Roman" w:hAnsi="Times New Roman" w:eastAsia="Times New Roman"/>
          <w:b/>
        </w:rPr>
        <w:t>Tuteur en informatique</w:t>
      </w:r>
    </w:p>
    <w:p>
      <w:r>
        <w:rPr>
          <w:rFonts w:ascii="Times New Roman" w:hAnsi="Times New Roman" w:eastAsia="Times New Roman"/>
          <w:i/>
        </w:rPr>
        <w:t>IUT de Perpignan, Antenne de Carcassonne | Depuis septembre 2026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Accompagnement pédagogique des étudiants de BUT SD en </w:t>
      </w:r>
      <w:r>
        <w:rPr>
          <w:rFonts w:ascii="Times New Roman" w:hAnsi="Times New Roman" w:eastAsia="Times New Roman"/>
          <w:b/>
        </w:rPr>
        <w:t>programmation Python, R</w:t>
      </w:r>
      <w:r>
        <w:rPr>
          <w:rFonts w:ascii="Times New Roman" w:hAnsi="Times New Roman" w:eastAsia="Times New Roman"/>
          <w:b w:val="0"/>
        </w:rPr>
        <w:t xml:space="preserve"> et autres langages</w:t>
      </w:r>
    </w:p>
    <w:p>
      <w:r>
        <w:rPr>
          <w:rFonts w:ascii="Times New Roman" w:hAnsi="Times New Roman" w:eastAsia="Times New Roman"/>
          <w:b/>
        </w:rPr>
        <w:t>Détection de spam : NLP et régression logistique from scratch</w:t>
      </w:r>
    </w:p>
    <w:p>
      <w:r>
        <w:rPr>
          <w:rFonts w:ascii="Times New Roman" w:hAnsi="Times New Roman" w:eastAsia="Times New Roman"/>
          <w:i/>
        </w:rPr>
        <w:t>Projet personnel de machine learning, Développement indépendant | 2025 - 2026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Implémentation </w:t>
      </w:r>
      <w:r>
        <w:rPr>
          <w:rFonts w:ascii="Times New Roman" w:hAnsi="Times New Roman" w:eastAsia="Times New Roman"/>
          <w:b/>
        </w:rPr>
        <w:t>manuelle en Python</w:t>
      </w:r>
      <w:r>
        <w:rPr>
          <w:rFonts w:ascii="Times New Roman" w:hAnsi="Times New Roman" w:eastAsia="Times New Roman"/>
          <w:b w:val="0"/>
        </w:rPr>
        <w:t xml:space="preserve"> d'un classifieur binaire spam/ham, sans bibliothèque de ML haut niveau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Construction d'un pipeline complet de </w:t>
      </w:r>
      <w:r>
        <w:rPr>
          <w:rFonts w:ascii="Times New Roman" w:hAnsi="Times New Roman" w:eastAsia="Times New Roman"/>
          <w:b/>
        </w:rPr>
        <w:t>prétraitement textuel (NLP)</w:t>
      </w:r>
      <w:r>
        <w:rPr>
          <w:rFonts w:ascii="Times New Roman" w:hAnsi="Times New Roman" w:eastAsia="Times New Roman"/>
          <w:b w:val="0"/>
        </w:rPr>
        <w:t xml:space="preserve"> : tokenisation, nettoyage, vectorisation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Développement d'un algorithme de </w:t>
      </w:r>
      <w:r>
        <w:rPr>
          <w:rFonts w:ascii="Times New Roman" w:hAnsi="Times New Roman" w:eastAsia="Times New Roman"/>
          <w:b/>
        </w:rPr>
        <w:t>régression logistique from scratch</w:t>
      </w:r>
      <w:r>
        <w:rPr>
          <w:rFonts w:ascii="Times New Roman" w:hAnsi="Times New Roman" w:eastAsia="Times New Roman"/>
          <w:b w:val="0"/>
        </w:rPr>
        <w:t>, incluant la descente de gradient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Démarche pédagogique visant à comprendre en profondeur le fonctionnement mathématique des modèles de classification</w:t>
      </w:r>
    </w:p>
    <w:p>
      <w:r>
        <w:rPr>
          <w:rFonts w:ascii="Times New Roman" w:hAnsi="Times New Roman" w:eastAsia="Times New Roman"/>
          <w:b/>
        </w:rPr>
        <w:t>Extase-Home - Plateforme de gestion locative</w:t>
      </w:r>
    </w:p>
    <w:p>
      <w:r>
        <w:rPr>
          <w:rFonts w:ascii="Times New Roman" w:hAnsi="Times New Roman" w:eastAsia="Times New Roman"/>
          <w:i/>
        </w:rPr>
        <w:t>Projet freelance, Client indépendant, Lomé, Togo | 2023 - 2025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Conception et développement d'une </w:t>
      </w:r>
      <w:r>
        <w:rPr>
          <w:rFonts w:ascii="Times New Roman" w:hAnsi="Times New Roman" w:eastAsia="Times New Roman"/>
          <w:b/>
        </w:rPr>
        <w:t>plateforme fullstack</w:t>
      </w:r>
      <w:r>
        <w:rPr>
          <w:rFonts w:ascii="Times New Roman" w:hAnsi="Times New Roman" w:eastAsia="Times New Roman"/>
          <w:b w:val="0"/>
        </w:rPr>
        <w:t xml:space="preserve"> de gestion locative pour un parc de plus de 25 propriétés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Développement de modules de suivi des paiements, messagerie intégrée et partage de documents entre propriétaire et locataires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Réduction estimée de </w:t>
      </w:r>
      <w:r>
        <w:rPr>
          <w:rFonts w:ascii="Times New Roman" w:hAnsi="Times New Roman" w:eastAsia="Times New Roman"/>
          <w:b/>
        </w:rPr>
        <w:t>70% du temps de gestion</w:t>
      </w:r>
      <w:r>
        <w:rPr>
          <w:rFonts w:ascii="Times New Roman" w:hAnsi="Times New Roman" w:eastAsia="Times New Roman"/>
          <w:b w:val="0"/>
        </w:rPr>
        <w:t xml:space="preserve"> administrative et diminution des impayés grâce à un suivi automatisé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Architecture </w:t>
      </w:r>
      <w:r>
        <w:rPr>
          <w:rFonts w:ascii="Times New Roman" w:hAnsi="Times New Roman" w:eastAsia="Times New Roman"/>
          <w:b/>
        </w:rPr>
        <w:t>API RESTful</w:t>
      </w:r>
      <w:r>
        <w:rPr>
          <w:rFonts w:ascii="Times New Roman" w:hAnsi="Times New Roman" w:eastAsia="Times New Roman"/>
          <w:b w:val="0"/>
        </w:rPr>
        <w:t xml:space="preserve"> avec base de données relationnelle et authentification sécurisée</w:t>
      </w:r>
    </w:p>
    <w:p>
      <w:r>
        <w:rPr>
          <w:rFonts w:ascii="Times New Roman" w:hAnsi="Times New Roman" w:eastAsia="Times New Roman"/>
          <w:b/>
        </w:rPr>
        <w:t>API Bible Digital - Plateforme de lecture biblique</w:t>
      </w:r>
    </w:p>
    <w:p>
      <w:r>
        <w:rPr>
          <w:rFonts w:ascii="Times New Roman" w:hAnsi="Times New Roman" w:eastAsia="Times New Roman"/>
          <w:i/>
        </w:rPr>
        <w:t>Projet personnel, Développement indépendant, Lomé, Togo | 2023 - 2025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Conception d'une </w:t>
      </w:r>
      <w:r>
        <w:rPr>
          <w:rFonts w:ascii="Times New Roman" w:hAnsi="Times New Roman" w:eastAsia="Times New Roman"/>
          <w:b/>
        </w:rPr>
        <w:t>API RESTful</w:t>
      </w:r>
      <w:r>
        <w:rPr>
          <w:rFonts w:ascii="Times New Roman" w:hAnsi="Times New Roman" w:eastAsia="Times New Roman"/>
          <w:b w:val="0"/>
        </w:rPr>
        <w:t xml:space="preserve"> pour une application de lecture biblique destinée à remplacer les supports papier traditionnels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Développement de fonctionnalités de recherche avancée, rappels de lecture et gestion de marque-pages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Mise en place d'une gestion de contenus structurée avec base de données relationnelle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Contribution à une hausse estimée de </w:t>
      </w:r>
      <w:r>
        <w:rPr>
          <w:rFonts w:ascii="Times New Roman" w:hAnsi="Times New Roman" w:eastAsia="Times New Roman"/>
          <w:b/>
        </w:rPr>
        <w:t>60% de l'engagement utilisateur</w:t>
      </w:r>
      <w:r>
        <w:rPr>
          <w:rFonts w:ascii="Times New Roman" w:hAnsi="Times New Roman" w:eastAsia="Times New Roman"/>
          <w:b w:val="0"/>
        </w:rPr>
        <w:t xml:space="preserve"> par rapport aux supports papier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