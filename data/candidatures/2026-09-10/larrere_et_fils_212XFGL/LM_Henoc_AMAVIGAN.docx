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LARRERE ET FILS</w:t>
      </w:r>
    </w:p>
    <w:p>
      <w:pPr>
        <w:spacing w:after="200" w:before="0" w:line="252" w:lineRule="auto"/>
        <w:jc w:val="right"/>
      </w:pPr>
      <w:r>
        <w:rPr>
          <w:rFonts w:ascii="Times New Roman" w:hAnsi="Times New Roman" w:eastAsia="Times New Roman"/>
          <w:sz w:val="22"/>
        </w:rPr>
        <w:t>LIPOSTHEY</w:t>
      </w:r>
    </w:p>
    <w:p>
      <w:r>
        <w:rPr>
          <w:rFonts w:ascii="Times New Roman" w:hAnsi="Times New Roman" w:eastAsia="Times New Roman"/>
          <w:sz w:val="22"/>
        </w:rPr>
        <w:t>Carcassonne, le 10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l'alternance Développeur Intelligence Artificielle</w:t>
      </w:r>
    </w:p>
    <w:p>
      <w:r>
        <w:rPr>
          <w:rFonts w:ascii="Times New Roman" w:hAnsi="Times New Roman" w:eastAsia="Times New Roman"/>
          <w:sz w:val="22"/>
        </w:rPr>
        <w:t>Madame, Monsieur,</w:t>
      </w:r>
    </w:p>
    <w:p>
      <w:pPr>
        <w:jc w:val="both"/>
      </w:pPr>
      <w:r>
        <w:rPr>
          <w:rFonts w:ascii="Times New Roman" w:hAnsi="Times New Roman" w:eastAsia="Times New Roman"/>
          <w:sz w:val="22"/>
        </w:rPr>
        <w:t>Votre offre d'alternance pour le poste de Développeur en Solution d'Intelligence Artificielle a particulièrement retenu mon attention, car elle allie innovation technologique et impact direct sur le secteur agricole. En tant qu'étudiant en 3e année de BUT Science des Données, je suis passionné par l'application de l'intelligence artificielle pour résoudre des problématiques concrètes. La mission de concevoir un système de surveillance connectée pour détecter les pertes lors des opérations de récolte correspond parfaitement à mon aspiration de contribuer à des projets ayant une portée significative. Je suis convaincu que mes compétences techniques, alliées à ma curiosité et ma motivation, me permettront de participer activement à cette transformation numérique au sein de votre entreprise.</w:t>
      </w:r>
    </w:p>
    <w:p>
      <w:pPr>
        <w:jc w:val="both"/>
      </w:pPr>
      <w:r>
        <w:rPr>
          <w:rFonts w:ascii="Times New Roman" w:hAnsi="Times New Roman" w:eastAsia="Times New Roman"/>
          <w:sz w:val="22"/>
        </w:rPr>
        <w:t>Au cours de mes études, j'ai eu l'opportunité de travailler sur des projets qui m'ont permis de développer des compétences en traitement et analyse de données. Par exemple, lors de mon expérience au CEFREM, j'ai conçu un pipeline Python pour analyser les flux de dépôt de poussières sahariennes. Ce projet m'a permis de croiser plusieurs sources de données hétérogènes, ce qui est essentiel pour répondre aux défis complexes que vous mentionnez dans votre offre. De plus, j'ai présenté les résultats de ce travail lors d'un forum académique, ce qui témoigne de ma capacité à communiquer des résultats techniques de manière claire et accessible. Cette expérience de traitement de données et de présentation de résultats pourrait être bénéfique pour le développement de solutions d'IA dans votre contexte.</w:t>
      </w:r>
    </w:p>
    <w:p>
      <w:pPr>
        <w:jc w:val="both"/>
      </w:pPr>
      <w:r>
        <w:rPr>
          <w:rFonts w:ascii="Times New Roman" w:hAnsi="Times New Roman" w:eastAsia="Times New Roman"/>
          <w:sz w:val="22"/>
        </w:rPr>
        <w:t>Une autre expérience significative a été mon travail sur la segmentation des morsures et la cartographie des pits sur ossements, où j'ai développé un pipeline de segmentation automatique. J'ai utilisé des outils de traitement d'image pour analyser des données visuelles, ce qui pourrait être pertinent pour l'implémentation d'algorithmes de vision par ordinateur dans votre projet. La capacité à représenter géospatialement les données, ainsi que l'analyse de luminance, sont des compétences que je pourrais mettre à profit pour identifier les pertes en temps réel lors des opérations agricoles. Cette démarche analytique et technique est en adéquation avec les besoins que vous avez exprimés pour améliorer la qualité des opérations au champ.</w:t>
      </w:r>
    </w:p>
    <w:p>
      <w:pPr>
        <w:jc w:val="both"/>
      </w:pPr>
      <w:r>
        <w:rPr>
          <w:rFonts w:ascii="Times New Roman" w:hAnsi="Times New Roman" w:eastAsia="Times New Roman"/>
          <w:sz w:val="22"/>
        </w:rPr>
        <w:t>Je dispose de compétences en langages de programmation tels que Python et R, ainsi qu'en outils de visualisation de données comme Power BI et QGIS. Ces compétences techniques me permettent de développer des solutions automatisées et de visualiser des données de manière efficace. En parallèle, je me suis formé à la gestion de bases de données relationnelles, ce qui est essentiel pour le traitement et l'analyse des données que vous collectez. Sur le plan humain, je suis rigoureux et autonome, des qualités qui me permettent de travailler efficacement sur des projets en équipe tout en respectant les délais. Mon aisance à l'oral et en présentation est un atout pour communiquer avec les différentes équipes opérationnelles et transformer leurs besoins en solutions concrètes.</w:t>
      </w:r>
    </w:p>
    <w:p>
      <w:pPr>
        <w:jc w:val="both"/>
      </w:pPr>
      <w:r>
        <w:rPr>
          <w:rFonts w:ascii="Times New Roman" w:hAnsi="Times New Roman" w:eastAsia="Times New Roman"/>
          <w:sz w:val="22"/>
        </w:rPr>
        <w:t>Je suis disponible immédiatement pour débuter cette alternance et je suis mobile, ce qui me permet de me rendre facilement à Liposthey. Je suis enthousiaste à l'idée de pouvoir contribuer à vos projets et d'apprendre au sein de votre équipe. Je serais ravi de discuter plus en détail de ma candidature et de la manière dont je pourrais participer à l'innovation au sein de votre entreprise. Je reste à votre disposition pour un entretien à votre convenance.</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