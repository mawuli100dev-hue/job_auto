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le poste de Développeur d'application en alternance,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 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 : </w:t>
      </w:r>
      <w:r>
        <w:rPr>
          <w:rFonts w:ascii="Times New Roman" w:hAnsi="Times New Roman" w:eastAsia="Times New Roman"/>
        </w:rPr>
        <w:t>Permis de conduire B, Rigueur et autonomie technique, Aisance à l'oral et en présentation, Développement de solutions automatisées, Cartographie et visualisation de données</w:t>
      </w:r>
    </w:p>
    <w:p>
      <w:r>
        <w:rPr>
          <w:rFonts w:ascii="Times New Roman" w:hAnsi="Times New Roman" w:eastAsia="Times New Roman"/>
          <w:b/>
        </w:rPr>
        <w:t xml:space="preserve">Langues 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 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 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 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 | Depuis septembre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Extase-Home - Plateforme de gestion locative</w:t>
      </w:r>
    </w:p>
    <w:p>
      <w:r>
        <w:rPr>
          <w:rFonts w:ascii="Times New Roman" w:hAnsi="Times New Roman" w:eastAsia="Times New Roman"/>
          <w:i/>
        </w:rPr>
        <w:t>Projet freelance, Client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et développement d'une </w:t>
      </w:r>
      <w:r>
        <w:rPr>
          <w:rFonts w:ascii="Times New Roman" w:hAnsi="Times New Roman" w:eastAsia="Times New Roman"/>
          <w:b/>
        </w:rPr>
        <w:t>plateforme fullstack</w:t>
      </w:r>
      <w:r>
        <w:rPr>
          <w:rFonts w:ascii="Times New Roman" w:hAnsi="Times New Roman" w:eastAsia="Times New Roman"/>
          <w:b w:val="0"/>
        </w:rPr>
        <w:t xml:space="preserve"> de gestion locative pour un parc de plus de 25 propriétés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modules de suivi des paiements, messagerie intégrée et partage de documents entre propriétaire et locataires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Réduction estimée de </w:t>
      </w:r>
      <w:r>
        <w:rPr>
          <w:rFonts w:ascii="Times New Roman" w:hAnsi="Times New Roman" w:eastAsia="Times New Roman"/>
          <w:b/>
        </w:rPr>
        <w:t>70% du temps de gestion</w:t>
      </w:r>
      <w:r>
        <w:rPr>
          <w:rFonts w:ascii="Times New Roman" w:hAnsi="Times New Roman" w:eastAsia="Times New Roman"/>
          <w:b w:val="0"/>
        </w:rPr>
        <w:t xml:space="preserve"> administrative et diminution des impayés grâce à un suivi automatisé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Architecture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avec base de données relationnelle et authentification sécurisée</w:t>
      </w:r>
    </w:p>
    <w:p>
      <w:r>
        <w:rPr>
          <w:rFonts w:ascii="Times New Roman" w:hAnsi="Times New Roman" w:eastAsia="Times New Roman"/>
          <w:b/>
        </w:rPr>
        <w:t>Tournoi de l'Amitié - Plateforme de gestion de tournois de football</w:t>
      </w:r>
    </w:p>
    <w:p>
      <w:r>
        <w:rPr>
          <w:rFonts w:ascii="Times New Roman" w:hAnsi="Times New Roman" w:eastAsia="Times New Roman"/>
          <w:i/>
        </w:rPr>
        <w:t>Projet freelance, Organisation d'un tournoi annuel,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d'une </w:t>
      </w:r>
      <w:r>
        <w:rPr>
          <w:rFonts w:ascii="Times New Roman" w:hAnsi="Times New Roman" w:eastAsia="Times New Roman"/>
          <w:b/>
        </w:rPr>
        <w:t>plateforme web</w:t>
      </w:r>
      <w:r>
        <w:rPr>
          <w:rFonts w:ascii="Times New Roman" w:hAnsi="Times New Roman" w:eastAsia="Times New Roman"/>
          <w:b w:val="0"/>
        </w:rPr>
        <w:t xml:space="preserve"> de digitalisation d'un tournoi de football annuel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Mise en place d'un système d'inscription des équipes, de gestion des matchs et de suivi des statistiques en temps réel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Interface publique de suivi en direct pour les spectateurs, contribuant à l'augmentation de la visibilité de l'événement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fullstack complet, du modèle de données à l'interface utilisateur</w:t>
      </w:r>
    </w:p>
    <w:p>
      <w:r>
        <w:rPr>
          <w:rFonts w:ascii="Times New Roman" w:hAnsi="Times New Roman" w:eastAsia="Times New Roman"/>
          <w:b/>
        </w:rPr>
        <w:t>API Bible Digital - Plateforme de lecture biblique</w:t>
      </w:r>
    </w:p>
    <w:p>
      <w:r>
        <w:rPr>
          <w:rFonts w:ascii="Times New Roman" w:hAnsi="Times New Roman" w:eastAsia="Times New Roman"/>
          <w:i/>
        </w:rPr>
        <w:t>Projet personnel, Développement indépendant, Lomé, Togo | 2023 - 2025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d'une </w:t>
      </w:r>
      <w:r>
        <w:rPr>
          <w:rFonts w:ascii="Times New Roman" w:hAnsi="Times New Roman" w:eastAsia="Times New Roman"/>
          <w:b/>
        </w:rPr>
        <w:t>API RESTful</w:t>
      </w:r>
      <w:r>
        <w:rPr>
          <w:rFonts w:ascii="Times New Roman" w:hAnsi="Times New Roman" w:eastAsia="Times New Roman"/>
          <w:b w:val="0"/>
        </w:rPr>
        <w:t xml:space="preserve"> pour une application de lecture biblique destinée à remplacer les supports papier traditionnels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Développement de fonctionnalités de recherche avancée, rappels de lecture et gestion de marque-pages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Mise en place d'une gestion de contenus structurée avec base de données relationnelle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Contribution à une hausse estimée de </w:t>
      </w:r>
      <w:r>
        <w:rPr>
          <w:rFonts w:ascii="Times New Roman" w:hAnsi="Times New Roman" w:eastAsia="Times New Roman"/>
          <w:b/>
        </w:rPr>
        <w:t>60% de l'engagement utilisateur</w:t>
      </w:r>
      <w:r>
        <w:rPr>
          <w:rFonts w:ascii="Times New Roman" w:hAnsi="Times New Roman" w:eastAsia="Times New Roman"/>
          <w:b w:val="0"/>
        </w:rPr>
        <w:t xml:space="preserve"> par rapport aux supports papier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