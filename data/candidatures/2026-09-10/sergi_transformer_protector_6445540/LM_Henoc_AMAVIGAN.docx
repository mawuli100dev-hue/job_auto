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SERGI TRANSFORMER PROTECTOR</w:t>
      </w:r>
    </w:p>
    <w:p>
      <w:pPr>
        <w:spacing w:after="200" w:before="0" w:line="252" w:lineRule="auto"/>
        <w:jc w:val="right"/>
      </w:pPr>
      <w:r>
        <w:rPr>
          <w:rFonts w:ascii="Times New Roman" w:hAnsi="Times New Roman" w:eastAsia="Times New Roman"/>
          <w:sz w:val="22"/>
        </w:rPr>
        <w:t>Taverny</w:t>
      </w:r>
    </w:p>
    <w:p>
      <w:r>
        <w:rPr>
          <w:rFonts w:ascii="Times New Roman" w:hAnsi="Times New Roman" w:eastAsia="Times New Roman"/>
          <w:sz w:val="22"/>
        </w:rPr>
        <w:t>Carcassonne, le 10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un poste de Développeur d'application en alternance</w:t>
      </w:r>
    </w:p>
    <w:p>
      <w:r>
        <w:rPr>
          <w:rFonts w:ascii="Times New Roman" w:hAnsi="Times New Roman" w:eastAsia="Times New Roman"/>
          <w:sz w:val="22"/>
        </w:rPr>
        <w:t>Madame, Monsieur,</w:t>
      </w:r>
    </w:p>
    <w:p>
      <w:pPr>
        <w:jc w:val="both"/>
      </w:pPr>
      <w:r>
        <w:rPr>
          <w:rFonts w:ascii="Times New Roman" w:hAnsi="Times New Roman" w:eastAsia="Times New Roman"/>
          <w:sz w:val="22"/>
        </w:rPr>
        <w:t>Votre offre de Développeur d'application a particulièrement retenu mon attention en raison de l'importance accordée à la conception et au développement d'applications informatiques répondant aux besoins des utilisateurs. Je suis convaincu que le rôle d'architecte du monde numérique, tel que décrit dans votre annonce, correspond parfaitement à mes aspirations professionnelles. En tant qu'étudiant en 3e année de BUT Science des Données, je suis passionné par la création de solutions innovantes qui améliorent l'expérience utilisateur et optimisent les processus. Mon parcours académique et mes projets personnels m'ont permis de développer une solide compréhension des enjeux liés à la conception d'applications, et je suis enthousiaste à l'idée de mettre cette expertise au service de votre entreprise.</w:t>
      </w:r>
    </w:p>
    <w:p>
      <w:pPr>
        <w:jc w:val="both"/>
      </w:pPr>
      <w:r>
        <w:rPr>
          <w:rFonts w:ascii="Times New Roman" w:hAnsi="Times New Roman" w:eastAsia="Times New Roman"/>
          <w:sz w:val="22"/>
        </w:rPr>
        <w:t>Au cours de mes études, j'ai eu l'opportunité de travailler en tant que Tuteur en informatique à l'IUT de Perpignan, où j'ai accompagné des étudiants dans l'apprentissage de la programmation en Python et R. Cette expérience m'a permis de renforcer mes compétences en communication et en pédagogie, tout en développant ma capacité à expliquer des concepts techniques de manière claire et accessible. Je pense que cette aptitude à collaborer et à partager des connaissances sera bénéfique pour intégrer des équipes multidisciplinaires, un aspect essentiel de votre offre. De plus, ma participation à la conception et au développement d'une plateforme de gestion locative pour un client indépendant à Lomé, au Togo, m'a permis de travailler sur des projets concrets. J'ai développé des modules de suivi des paiements et de messagerie intégrée, ce qui a contribué à réduire le temps de gestion administrative de 70%. Cette expérience m'a familiarisé avec les exigences de développement fullstack et l'architecture API RESTful, compétences que je souhaite mettre à profit dans le cadre de votre entreprise.</w:t>
      </w:r>
    </w:p>
    <w:p>
      <w:pPr>
        <w:jc w:val="both"/>
      </w:pPr>
      <w:r>
        <w:rPr>
          <w:rFonts w:ascii="Times New Roman" w:hAnsi="Times New Roman" w:eastAsia="Times New Roman"/>
          <w:sz w:val="22"/>
        </w:rPr>
        <w:t>Par ailleurs, j'ai également développé une plateforme web pour un tournoi de football annuel, où j'ai mis en place un système d'inscription des équipes et de gestion des matchs. Ce projet m'a permis de travailler sur l'interface utilisateur et de suivre les statistiques en temps réel, ce qui a contribué à accroître la visibilité de l'événement. Cette expérience m'a appris à concevoir des applications qui répondent aux besoins des utilisateurs tout en garantissant une expérience fluide et intuitive. De plus, j'ai conçu une API RESTful pour une application de lecture biblique, intégrant des fonctionnalités de recherche avancée et de gestion de contenus. Ce projet a non seulement renforcé mes compétences techniques, mais aussi ma capacité à anticiper les attentes des utilisateurs et à développer des solutions adaptées.</w:t>
      </w:r>
    </w:p>
    <w:p>
      <w:pPr>
        <w:jc w:val="both"/>
      </w:pPr>
      <w:r>
        <w:rPr>
          <w:rFonts w:ascii="Times New Roman" w:hAnsi="Times New Roman" w:eastAsia="Times New Roman"/>
          <w:sz w:val="22"/>
        </w:rPr>
        <w:t>Je dispose de compétences en langages de programmation tels que Python, R, Java, PHP, JavaScript et TypeScript, ainsi qu'en bases de données relationnelles comme PostgreSQL et MySQL. Mon expérience avec des outils tels que Power BI et Docker m'a permis de développer des solutions automatisées et de visualiser des données de manière efficace. Je suis également à l'aise avec des environnements Linux, ce qui me permet de m'adapter rapidement à différents contextes techniques. En outre, mes qualités personnelles, telles que la rigueur et l'autonomie technique, sont des atouts que je souhaite mettre à profit dans un environnement dynamique comme le vôtre. Mon aisance à l'oral et en présentation me permet de communiquer efficacement avec des interlocuteurs variés, ce qui est essentiel pour le travail en équipe.</w:t>
      </w:r>
    </w:p>
    <w:p>
      <w:pPr>
        <w:jc w:val="both"/>
      </w:pPr>
      <w:r>
        <w:rPr>
          <w:rFonts w:ascii="Times New Roman" w:hAnsi="Times New Roman" w:eastAsia="Times New Roman"/>
          <w:sz w:val="22"/>
        </w:rPr>
        <w:t>Je suis disponible immédiatement pour commencer cette alternance et je suis mobile, prêt à me déplacer si nécessaire. Je suis très motivé à l'idée de rejoindre votre entreprise et de contribuer à vos projets. Je serais ravi de discuter plus en détail de ma candidature lors d'un entretien, afin de vous exposer mes motivations et la manière dont je pourrais apporter une valeur ajoutée à votre équipe.</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