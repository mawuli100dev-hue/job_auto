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52" w:lineRule="auto"/>
      </w:pPr>
      <w:r>
        <w:rPr>
          <w:rFonts w:ascii="Times New Roman" w:hAnsi="Times New Roman" w:eastAsia="Times New Roman"/>
          <w:b/>
          <w:sz w:val="22"/>
        </w:rPr>
        <w:t>Hénoc AMAVIGAN</w:t>
      </w:r>
    </w:p>
    <w:p>
      <w:pPr>
        <w:spacing w:after="0" w:before="0" w:line="252" w:lineRule="auto"/>
      </w:pPr>
      <w:r>
        <w:rPr>
          <w:rFonts w:ascii="Times New Roman" w:hAnsi="Times New Roman" w:eastAsia="Times New Roman"/>
          <w:sz w:val="22"/>
        </w:rPr>
        <w:t>Carcassonne, 11000</w:t>
      </w:r>
    </w:p>
    <w:p>
      <w:pPr>
        <w:spacing w:after="0" w:before="0" w:line="252" w:lineRule="auto"/>
      </w:pPr>
      <w:r>
        <w:rPr>
          <w:rFonts w:ascii="Times New Roman" w:hAnsi="Times New Roman" w:eastAsia="Times New Roman"/>
          <w:sz w:val="22"/>
        </w:rPr>
        <w:t>+33 7 74 74 98 25</w:t>
      </w:r>
    </w:p>
    <w:p>
      <w:pPr>
        <w:spacing w:after="0" w:before="0" w:line="252" w:lineRule="auto"/>
      </w:pPr>
      <w:r>
        <w:rPr>
          <w:rFonts w:ascii="Times New Roman" w:hAnsi="Times New Roman" w:eastAsia="Times New Roman"/>
          <w:sz w:val="22"/>
        </w:rPr>
        <w:t>amaviganhenoc@gmail.com</w:t>
      </w:r>
    </w:p>
    <w:p>
      <w:pPr>
        <w:spacing w:after="200" w:before="0" w:line="252" w:lineRule="auto"/>
      </w:pPr>
      <w:r>
        <w:rPr>
          <w:rFonts w:ascii="Times New Roman" w:hAnsi="Times New Roman" w:eastAsia="Times New Roman"/>
          <w:sz w:val="22"/>
        </w:rPr>
        <w:t>https://portfolioamavigan.vercel.app/</w:t>
      </w:r>
    </w:p>
    <w:p>
      <w:pPr>
        <w:spacing w:after="0" w:before="0" w:line="252" w:lineRule="auto"/>
        <w:jc w:val="right"/>
      </w:pPr>
      <w:r>
        <w:rPr>
          <w:rFonts w:ascii="Times New Roman" w:hAnsi="Times New Roman" w:eastAsia="Times New Roman"/>
          <w:b/>
          <w:sz w:val="22"/>
        </w:rPr>
        <w:t>UNION ST MARTIN</w:t>
      </w:r>
    </w:p>
    <w:p>
      <w:pPr>
        <w:spacing w:after="200" w:before="0" w:line="252" w:lineRule="auto"/>
        <w:jc w:val="right"/>
      </w:pPr>
      <w:r>
        <w:rPr>
          <w:rFonts w:ascii="Times New Roman" w:hAnsi="Times New Roman" w:eastAsia="Times New Roman"/>
          <w:sz w:val="22"/>
        </w:rPr>
        <w:t>Paris 6e Arrondissement</w:t>
      </w:r>
    </w:p>
    <w:p>
      <w:r>
        <w:rPr>
          <w:rFonts w:ascii="Times New Roman" w:hAnsi="Times New Roman" w:eastAsia="Times New Roman"/>
          <w:sz w:val="22"/>
        </w:rPr>
        <w:t>Carcassonne, le 11 septembre 2026</w:t>
      </w:r>
    </w:p>
    <w:p>
      <w:r>
        <w:rPr>
          <w:rFonts w:ascii="Times New Roman" w:hAnsi="Times New Roman" w:eastAsia="Times New Roman"/>
          <w:sz w:val="22"/>
        </w:rPr>
        <w:t>À l'attention de l'équipe recrutement</w:t>
      </w:r>
    </w:p>
    <w:p>
      <w:r>
        <w:rPr>
          <w:rFonts w:ascii="Times New Roman" w:hAnsi="Times New Roman" w:eastAsia="Times New Roman"/>
          <w:b/>
          <w:sz w:val="22"/>
        </w:rPr>
        <w:t>OBJET : Candidature pour l'alternance - Data Analyst</w:t>
      </w:r>
    </w:p>
    <w:p>
      <w:r>
        <w:rPr>
          <w:rFonts w:ascii="Times New Roman" w:hAnsi="Times New Roman" w:eastAsia="Times New Roman"/>
          <w:sz w:val="22"/>
        </w:rPr>
        <w:t>Madame, Monsieur,</w:t>
      </w:r>
    </w:p>
    <w:p>
      <w:pPr>
        <w:jc w:val="both"/>
      </w:pPr>
      <w:r>
        <w:rPr>
          <w:rFonts w:ascii="Times New Roman" w:hAnsi="Times New Roman" w:eastAsia="Times New Roman"/>
          <w:sz w:val="22"/>
        </w:rPr>
        <w:t>En troisième année de BUT Science des Données, je cherche une alternance pour finaliser mon parcours académique. Votre offre de Data Analyst en alternance/stage (H/F) pour préparer un BAC+3 à l'Union Saint-Martin correspond bien à mes aspirations professionnelles. Mon cursus m'a permis de développer des compétences solides en analyse de données et en programmation, notamment en Python et R. J'ai également acquis une expérience pratique dans la manipulation de données complexes et la création de visualisations pertinentes. J'espère que cette opportunité me permettra de mettre en pratique mes compétences dans un contexte comme le vôtre.</w:t>
      </w:r>
    </w:p>
    <w:p>
      <w:pPr>
        <w:jc w:val="both"/>
      </w:pPr>
      <w:r>
        <w:rPr>
          <w:rFonts w:ascii="Times New Roman" w:hAnsi="Times New Roman" w:eastAsia="Times New Roman"/>
          <w:sz w:val="22"/>
        </w:rPr>
        <w:t>L'Union Saint-Martin recherche un Data Analyst capable de recenser et analyser des données. Dans le cadre de mon projet sur l'analyse des flux de dépôt de poussières sahariennes dans le Golfe du Lion, j'ai construit un pipeline Python complet utilisant xarray, pandas et matplotlib pour croiser trois sources de données hétérogènes. Ce projet m'a permis d'analyser des données tabulaires et statistiques sur une période de 66 ans, avec des calculs de flux annuels et une quantification des biais relatifs. J'ai également produit des figures prêtes pour une publication scientifique, démontrant ma capacité à cartographier des résultats complexes. Cette expérience directe en analyse de données me semble transposable aux besoins de votre entreprise pour recenser, analyser et cartographier les différentes sources de données.</w:t>
      </w:r>
    </w:p>
    <w:p>
      <w:pPr>
        <w:jc w:val="both"/>
      </w:pPr>
      <w:r>
        <w:rPr>
          <w:rFonts w:ascii="Times New Roman" w:hAnsi="Times New Roman" w:eastAsia="Times New Roman"/>
          <w:sz w:val="22"/>
        </w:rPr>
        <w:t>Le poste de Data Analyst à l'Union Saint-Martin nécessite une expertise en bases de données. Lors de mon projet sur la base de données Breaking Bad, j'ai modélisé une base de données relationnelle complète, conçu le schéma relationnel et implémenté des requêtes SQL. J'ai également réalisé l'extraction, la transformation et le chargement des données avec l'outil FME, et restitué les indicateurs clés via un tableau de bord Power BI. Cette expérience m'a permis de comprendre l'importance d'une organisation pérenne et automatisée des données, un besoin que je souhaite adresser au sein de votre environnement Microsoft 365 Azure.</w:t>
      </w:r>
    </w:p>
    <w:p>
      <w:pPr>
        <w:jc w:val="both"/>
      </w:pPr>
      <w:r>
        <w:rPr>
          <w:rFonts w:ascii="Times New Roman" w:hAnsi="Times New Roman" w:eastAsia="Times New Roman"/>
          <w:sz w:val="22"/>
        </w:rPr>
        <w:t>Le poste de Data Analyst à l'Union Saint-Martin requiert des compétences en documentation. J'ai pratiqué Power BI et Microsoft Azure dans le cadre de mes projets universitaires, ce qui m'a permis de développer un esprit de synthèse et d'analyse. Ma rigueur et mon autonomie technique se sont également renforcées à travers ces expériences. Je suis capable de rédiger et maintenir une documentation fonctionnelle et technique, un aspect important pour assurer la pérennité des projets de données. Je souhaite mettre à profit ces compétences pour rédiger et maintenir la documentation nécessaire à vos projets.</w:t>
      </w:r>
    </w:p>
    <w:p>
      <w:pPr>
        <w:jc w:val="both"/>
      </w:pPr>
      <w:r>
        <w:rPr>
          <w:rFonts w:ascii="Times New Roman" w:hAnsi="Times New Roman" w:eastAsia="Times New Roman"/>
          <w:sz w:val="22"/>
        </w:rPr>
        <w:t>Je suis disponible pour un contrat d'apprentissage ou de professionnalisation de 6 mois, avec une mobilité pour un poste basé à Paris 6ème. Je serais heureux de vous présenter ma démarche lors d'un entretien à votre convenance.</w:t>
      </w:r>
    </w:p>
    <w:p>
      <w:pPr>
        <w:jc w:val="both"/>
      </w:pPr>
      <w:r>
        <w:rPr>
          <w:rFonts w:ascii="Times New Roman" w:hAnsi="Times New Roman" w:eastAsia="Times New Roman"/>
          <w:sz w:val="22"/>
        </w:rPr>
        <w:t>Veuillez agréer, Madame, Monsieur, l'expression de mes salutations distinguées.</w:t>
      </w:r>
    </w:p>
    <w:p>
      <w:pPr>
        <w:jc w:val="left"/>
      </w:pPr>
      <w:r>
        <w:rPr>
          <w:rFonts w:ascii="Times New Roman" w:hAnsi="Times New Roman" w:eastAsia="Times New Roman"/>
          <w:sz w:val="22"/>
        </w:rPr>
        <w:t>Hénoc AMAVIGAN</w:t>
      </w:r>
    </w:p>
    <w:sectPr w:rsidR="00FC693F" w:rsidRPr="0006063C" w:rsidSect="00034616">
      <w:pgSz w:w="12240" w:h="15840"/>
      <w:pgMar w:top="737" w:right="567" w:bottom="17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