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before="0" w:line="252" w:lineRule="auto"/>
      </w:pPr>
      <w:r>
        <w:rPr>
          <w:rFonts w:ascii="Times New Roman" w:hAnsi="Times New Roman" w:eastAsia="Times New Roman"/>
          <w:b/>
          <w:sz w:val="22"/>
        </w:rPr>
        <w:t>Hénoc AMAVIGAN</w:t>
      </w:r>
    </w:p>
    <w:p>
      <w:pPr>
        <w:spacing w:after="0" w:before="0" w:line="252" w:lineRule="auto"/>
      </w:pPr>
      <w:r>
        <w:rPr>
          <w:rFonts w:ascii="Times New Roman" w:hAnsi="Times New Roman" w:eastAsia="Times New Roman"/>
          <w:sz w:val="22"/>
        </w:rPr>
        <w:t>Carcassonne, 11000</w:t>
      </w:r>
    </w:p>
    <w:p>
      <w:pPr>
        <w:spacing w:after="0" w:before="0" w:line="252" w:lineRule="auto"/>
      </w:pPr>
      <w:r>
        <w:rPr>
          <w:rFonts w:ascii="Times New Roman" w:hAnsi="Times New Roman" w:eastAsia="Times New Roman"/>
          <w:sz w:val="22"/>
        </w:rPr>
        <w:t>+33 7 74 74 98 25</w:t>
      </w:r>
    </w:p>
    <w:p>
      <w:pPr>
        <w:spacing w:after="0" w:before="0" w:line="252" w:lineRule="auto"/>
      </w:pPr>
      <w:r>
        <w:rPr>
          <w:rFonts w:ascii="Times New Roman" w:hAnsi="Times New Roman" w:eastAsia="Times New Roman"/>
          <w:sz w:val="22"/>
        </w:rPr>
        <w:t>amaviganhenoc@gmail.com</w:t>
      </w:r>
    </w:p>
    <w:p>
      <w:pPr>
        <w:spacing w:after="200" w:before="0" w:line="252" w:lineRule="auto"/>
      </w:pPr>
      <w:r>
        <w:rPr>
          <w:rFonts w:ascii="Times New Roman" w:hAnsi="Times New Roman" w:eastAsia="Times New Roman"/>
          <w:sz w:val="22"/>
        </w:rPr>
        <w:t>https://portfolioamavigan.vercel.app/</w:t>
      </w:r>
    </w:p>
    <w:p>
      <w:pPr>
        <w:spacing w:after="0" w:before="0" w:line="252" w:lineRule="auto"/>
        <w:jc w:val="right"/>
      </w:pPr>
      <w:r>
        <w:rPr>
          <w:rFonts w:ascii="Times New Roman" w:hAnsi="Times New Roman" w:eastAsia="Times New Roman"/>
          <w:b/>
          <w:sz w:val="22"/>
        </w:rPr>
        <w:t>CIS BIO INTERNATIONAL</w:t>
      </w:r>
    </w:p>
    <w:p>
      <w:pPr>
        <w:spacing w:after="200" w:before="0" w:line="252" w:lineRule="auto"/>
        <w:jc w:val="right"/>
      </w:pPr>
      <w:r>
        <w:rPr>
          <w:rFonts w:ascii="Times New Roman" w:hAnsi="Times New Roman" w:eastAsia="Times New Roman"/>
          <w:sz w:val="22"/>
        </w:rPr>
        <w:t>Saclay</w:t>
      </w:r>
    </w:p>
    <w:p>
      <w:r>
        <w:rPr>
          <w:rFonts w:ascii="Times New Roman" w:hAnsi="Times New Roman" w:eastAsia="Times New Roman"/>
          <w:sz w:val="22"/>
        </w:rPr>
        <w:t>Carcassonne, le 11 septembre 2026</w:t>
      </w:r>
    </w:p>
    <w:p>
      <w:r>
        <w:rPr>
          <w:rFonts w:ascii="Times New Roman" w:hAnsi="Times New Roman" w:eastAsia="Times New Roman"/>
          <w:sz w:val="22"/>
        </w:rPr>
        <w:t>À l'attention de l'équipe recrutement</w:t>
      </w:r>
    </w:p>
    <w:p>
      <w:r>
        <w:rPr>
          <w:rFonts w:ascii="Times New Roman" w:hAnsi="Times New Roman" w:eastAsia="Times New Roman"/>
          <w:b/>
          <w:sz w:val="22"/>
        </w:rPr>
        <w:t>OBJET : Candidature pour l'alternance - Data Analyst supply risk management</w:t>
      </w:r>
    </w:p>
    <w:p>
      <w:r>
        <w:rPr>
          <w:rFonts w:ascii="Times New Roman" w:hAnsi="Times New Roman" w:eastAsia="Times New Roman"/>
          <w:sz w:val="22"/>
        </w:rPr>
        <w:t>Madame, Monsieur,</w:t>
      </w:r>
    </w:p>
    <w:p>
      <w:pPr>
        <w:jc w:val="both"/>
      </w:pPr>
      <w:r>
        <w:rPr>
          <w:rFonts w:ascii="Times New Roman" w:hAnsi="Times New Roman" w:eastAsia="Times New Roman"/>
          <w:sz w:val="22"/>
        </w:rPr>
        <w:t>En 3e année de BUT Science des Données, je suis à la recherche d'une alternance dans le domaine de l'analyse de données. L'opportunité d'apprentissage en tant que Data Analyst supply risk management chez CIS bio international à Saclay retient toute mon attention. J'ai acquis une expérience en analyse de données et développement de solutions automatisées, ce qui me permet d'aborder des projets complexes avec rigueur. Mon parcours académique m'a permis de développer des compétences en Python, R et SQL, que j'ai appliquées dans divers projets universitaires. Je souhaite utiliser ces compétences dans votre entreprise pour participer à la gestion des risques d'approvisionnement.</w:t>
      </w:r>
    </w:p>
    <w:p>
      <w:pPr>
        <w:jc w:val="both"/>
      </w:pPr>
      <w:r>
        <w:rPr>
          <w:rFonts w:ascii="Times New Roman" w:hAnsi="Times New Roman" w:eastAsia="Times New Roman"/>
          <w:sz w:val="22"/>
        </w:rPr>
        <w:t>CIS bio international recherche un candidat capable de construire et alimenter une base de données dédiée. Dans le cadre de ma formation, j'ai réalisé un projet de modélisation complète d'une base de données relationnelle autour de la série Breaking Bad. J'ai conçu le schéma relationnel, effectué l'extraction, la transformation et le chargement des données avec l'outil FME, et implémenté les requêtes SQL associées. Cette expérience m'a permis de comprendre l'importance d'une structuration rigoureuse et de la fiabilité des données. Je souhaite transposer cette démarche à la construction et l'alimentation de bases de données dédiées au suivi des risques supply chez CIS bio international, en apportant une attention particulière à la qualité et à l'intégrité des données.</w:t>
      </w:r>
    </w:p>
    <w:p>
      <w:pPr>
        <w:jc w:val="both"/>
      </w:pPr>
      <w:r>
        <w:rPr>
          <w:rFonts w:ascii="Times New Roman" w:hAnsi="Times New Roman" w:eastAsia="Times New Roman"/>
          <w:sz w:val="22"/>
        </w:rPr>
        <w:t>La gestion des risques d'approvisionnement chez CIS bio international nécessite une approche analytique rigoureuse. Lors de mon projet d'analyse des flux de dépôt de poussières sahariennes dans le Golfe du Lion, j'ai construit un pipeline Python complet pour croiser trois sources de données hétérogènes. J'ai calculé les flux annuels de dépôt et quantifié les biais relatifs, produisant des figures prêtes pour publication scientifique. Cette expérience m'a appris à définir des indicateurs pertinents et à anticiper les situations à risque. Je souhaite appliquer cette méthodologie à la définition et mise en place de KPI chez CIS bio international, afin de contribuer à une gestion proactive des risques d'approvisionnement.</w:t>
      </w:r>
    </w:p>
    <w:p>
      <w:pPr>
        <w:jc w:val="both"/>
      </w:pPr>
      <w:r>
        <w:rPr>
          <w:rFonts w:ascii="Times New Roman" w:hAnsi="Times New Roman" w:eastAsia="Times New Roman"/>
          <w:sz w:val="22"/>
        </w:rPr>
        <w:t>La digitalisation des processus chez CIS bio international requiert des compétences techniques et des qualités humaines. J'ai pratiqué le développement en Python et SQL dans mes projets universitaires, notamment pour la conception de dashboards interactifs et la gestion de bases de données. Mon esprit de synthèse et d'analyse, ainsi que ma rigueur et autonomie technique, ont été des atouts dans ces projets. Je souhaite mobiliser ces compétences pour participer à la digitalisation et à l'amélioration des processus liés aux données chez CIS bio international, en contribuant à l'automatisation et à la fiabilisation des flux d'information.</w:t>
      </w:r>
    </w:p>
    <w:p>
      <w:pPr>
        <w:jc w:val="both"/>
      </w:pPr>
      <w:r>
        <w:rPr>
          <w:rFonts w:ascii="Times New Roman" w:hAnsi="Times New Roman" w:eastAsia="Times New Roman"/>
          <w:sz w:val="22"/>
        </w:rPr>
        <w:t>Je suis disponible dès maintenant pour débuter l'alternance et prêt à me déplacer à Saclay. Je serais heureux de vous présenter ma démarche lors d'un entretien et d'échanger sur la manière dont je pourrais contribuer à vos projets.</w:t>
      </w:r>
    </w:p>
    <w:p>
      <w:pPr>
        <w:jc w:val="both"/>
      </w:pPr>
      <w:r>
        <w:rPr>
          <w:rFonts w:ascii="Times New Roman" w:hAnsi="Times New Roman" w:eastAsia="Times New Roman"/>
          <w:sz w:val="22"/>
        </w:rPr>
        <w:t>Veuillez agréer, Madame, Monsieur, l'expression de mes salutations distinguées.</w:t>
      </w:r>
    </w:p>
    <w:p>
      <w:pPr>
        <w:jc w:val="left"/>
      </w:pPr>
      <w:r>
        <w:rPr>
          <w:rFonts w:ascii="Times New Roman" w:hAnsi="Times New Roman" w:eastAsia="Times New Roman"/>
          <w:sz w:val="22"/>
        </w:rPr>
        <w:t>Hénoc AMAVIGAN</w:t>
      </w:r>
    </w:p>
    <w:sectPr w:rsidR="00FC693F" w:rsidRPr="0006063C" w:rsidSect="00034616">
      <w:pgSz w:w="12240" w:h="15840"/>
      <w:pgMar w:top="737" w:right="567" w:bottom="170" w:left="56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before="0"/>
    </w:pPr>
    <w:rPr>
      <w:rFonts w:ascii="Times New Roman" w:hAnsi="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